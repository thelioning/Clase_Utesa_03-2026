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2E74B5"/>
          <w:sz w:val="24"/>
        </w:rPr>
        <w:t>LABORATORIO DE LENGUAJE C EMBEBIDO</w:t>
      </w:r>
    </w:p>
    <w:p>
      <w:pPr>
        <w:spacing w:after="80"/>
        <w:jc w:val="center"/>
      </w:pPr>
      <w:r>
        <w:rPr>
          <w:b/>
          <w:color w:val="0B2545"/>
          <w:sz w:val="46"/>
        </w:rPr>
        <w:t>Clase 01: Tipos de datos, constantes y variables</w:t>
      </w:r>
    </w:p>
    <w:p>
      <w:pPr>
        <w:jc w:val="center"/>
      </w:pPr>
      <w:r>
        <w:rPr>
          <w:i/>
          <w:color w:val="555555"/>
          <w:sz w:val="22"/>
        </w:rPr>
        <w:t>ATmega328P | Microchip Studio | Proteus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Duración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105 minutos (1 h 45 min)</w:t>
            </w:r>
          </w:p>
        </w:tc>
      </w:tr>
      <w:tr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Modalidad</w:t>
            </w:r>
          </w:p>
        </w:tc>
        <w:tc>
          <w:tcPr>
            <w:tcW w:type="dxa" w:w="69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Explicación guiada + práctica individual por parejas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Producto de la clase</w:t>
            </w:r>
          </w:p>
        </w:tc>
        <w:tc>
          <w:tcPr>
            <w:tcW w:type="dxa" w:w="69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Proyecto AVR compilado y simulación de LEDs que representa una variable de 8 bits</w:t>
            </w:r>
          </w:p>
        </w:tc>
      </w:tr>
    </w:tbl>
    <w:p>
      <w:pPr>
        <w:spacing w:after="20"/>
      </w:pPr>
    </w:p>
    <w:p>
      <w:pPr>
        <w:pStyle w:val="Heading1"/>
      </w:pPr>
      <w:r>
        <w:t>Resultados de aprendizaje</w:t>
      </w:r>
    </w:p>
    <w:p>
      <w:pPr>
        <w:pStyle w:val="ListBullet"/>
      </w:pPr>
      <w:r>
        <w:t>Distinguir dato, tipo de dato, constante y variable.</w:t>
      </w:r>
    </w:p>
    <w:p>
      <w:pPr>
        <w:pStyle w:val="ListBullet"/>
      </w:pPr>
      <w:r>
        <w:t>Seleccionar tipos enteros con signo y sin signo adecuados para una aplicación sencilla del ATmega328P.</w:t>
      </w:r>
    </w:p>
    <w:p>
      <w:pPr>
        <w:pStyle w:val="ListBullet"/>
      </w:pPr>
      <w:r>
        <w:t>Declarar e inicializar variables en C usando nombres significativos.</w:t>
      </w:r>
    </w:p>
    <w:p>
      <w:pPr>
        <w:pStyle w:val="ListBullet"/>
      </w:pPr>
      <w:r>
        <w:t>Explicar por qué el tamaño de un tipo importa en un microcontrolador.</w:t>
      </w:r>
    </w:p>
    <w:p>
      <w:pPr>
        <w:pStyle w:val="ListBullet"/>
      </w:pPr>
      <w:r>
        <w:t>Compilar en Microchip Studio y ejecutar en Proteus un programa que envía el valor de una variable a ocho LEDs.</w:t>
      </w:r>
    </w:p>
    <w:p>
      <w:pPr>
        <w:pStyle w:val="Heading1"/>
      </w:pPr>
      <w:r>
        <w:t>Plan de la sesión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5112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3096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0-10 min</w:t>
            </w:r>
          </w:p>
        </w:tc>
        <w:tc>
          <w:tcPr>
            <w:tcW w:type="dxa" w:w="511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Apertura: qué controla un programa embebido; presentar el objetivo y el flujo Microchip Studio -&gt; .hex -&gt; Proteus.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Estudiantes identifican entradas, proceso y salidas de un sistema con LEDs.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10-30 min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Tipos de datos: bits, bytes, binario; int8_t, uint8_t, int16_t, uint16_t. Rango y memoria.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Preguntas cortas de rango y selección de tipo.</w:t>
            </w:r>
          </w:p>
        </w:tc>
      </w:tr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30-45 min</w:t>
            </w:r>
          </w:p>
        </w:tc>
        <w:tc>
          <w:tcPr>
            <w:tcW w:type="dxa" w:w="511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Constantes, variables, inicialización, asignación y nombres claros.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Tres declaraciones corregidas en conjunto.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45-55 min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Lectura de código: relacionar una variable uint8_t con ocho LEDs. Explicar la práctica.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Predicción del patrón que mostrará cada valor.</w:t>
            </w:r>
          </w:p>
        </w:tc>
      </w:tr>
      <w:tr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55-95 min</w:t>
            </w:r>
          </w:p>
        </w:tc>
        <w:tc>
          <w:tcPr>
            <w:tcW w:type="dxa" w:w="511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Práctica guiada en Microchip Studio y Proteus.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Simulación funcional con tres valores distintos.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95-105 min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Retos, socialización y cierre.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Entrega de captura o demostración y respuesta de salida.</w:t>
            </w:r>
          </w:p>
        </w:tc>
      </w:tr>
    </w:tbl>
    <w:p>
      <w:pPr>
        <w:spacing w:after="20"/>
      </w:pPr>
    </w:p>
    <w:p>
      <w:pPr>
        <w:pStyle w:val="Heading1"/>
      </w:pPr>
      <w:r>
        <w:t>1. Punto de partida: datos en un microcontrolador</w:t>
      </w:r>
    </w:p>
    <w:p>
      <w:r>
        <w:t>El ATmega328P trabaja con información representada por bits. Un bit solo puede tener 0 o 1; ocho bits forman un byte. Cuando un programa almacena un número, debe reservar una cantidad definida de bytes y decidir si ese número puede ser negativo. Esa decisión se expresa mediante el tipo de dato.</w:t>
      </w:r>
    </w:p>
    <w:p>
      <w:r>
        <w:t>En esta clase no se empleará Arduino. El programa se compilará con AVR-GCC en Microchip Studio y escribirá directamente en registros del ATmega328P. La configuración de registros se entrega como plantilla; el foco de la clase es comprender y usar correctamente las variables.</w:t>
      </w:r>
    </w:p>
    <w:p>
      <w:pPr>
        <w:pStyle w:val="Heading1"/>
      </w:pPr>
      <w:r>
        <w:t>2. Tipos enteros que usaremos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1728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Tamaño en AVR</w:t>
            </w:r>
          </w:p>
        </w:tc>
        <w:tc>
          <w:tcPr>
            <w:tcW w:type="dxa" w:w="2232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Rango</w:t>
            </w:r>
          </w:p>
        </w:tc>
        <w:tc>
          <w:tcPr>
            <w:tcW w:type="dxa" w:w="3960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Uso típico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uint8_t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8 bits / 1 byte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 a 255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Estados, contadores pequeños, un puerto de 8 bits.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int8_t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8 bits / 1 byte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-128 a 127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Diferencias pequeñas con signo.</w:t>
            </w:r>
          </w:p>
        </w:tc>
      </w:tr>
      <w:tr>
        <w:tc>
          <w:tcPr>
            <w:tcW w:type="dxa" w:w="144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uint16_t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16 bits / 2 bytes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 a 65 535</w:t>
            </w:r>
          </w:p>
        </w:tc>
        <w:tc>
          <w:tcPr>
            <w:tcW w:type="dxa" w:w="39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Temporización, conteos y valores ADC.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int16_t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16 bits / 2 bytes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-32 768 a 32 767</w:t>
            </w:r>
          </w:p>
        </w:tc>
        <w:tc>
          <w:tcPr>
            <w:tcW w:type="dxa" w:w="39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Mediciones o cálculos con signo.</w:t>
            </w:r>
          </w:p>
        </w:tc>
      </w:tr>
    </w:tbl>
    <w:p>
      <w:pPr>
        <w:spacing w:after="20"/>
      </w:pPr>
    </w:p>
    <w:p>
      <w:r>
        <w:t>Use los tipos de &lt;stdint.h&gt; porque indican con exactitud el número de bits. En AVR, int también suele ser de 16 bits, pero uint8_t y uint16_t comunican mejor la intención del programa.</w:t>
      </w:r>
    </w:p>
    <w:p>
      <w:pPr>
        <w:pStyle w:val="Heading3"/>
      </w:pPr>
      <w:r>
        <w:t>Ejemplos: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before="100" w:after="100"/>
            </w:pPr>
            <w:r>
              <w:rPr>
                <w:rFonts w:ascii="Consolas" w:hAnsi="Consolas"/>
                <w:sz w:val="17"/>
              </w:rPr>
              <w:t>#include &lt;stdint.h&gt;</w:t>
              <w:br/>
              <w:br/>
              <w:t>uint8_t nivel_led = 5;       // Solo requiere valores de 0 a 255</w:t>
              <w:br/>
              <w:t>uint16_t lectura_adc = 1023; // El ADC del ATmega328P produce 0 a 1023</w:t>
              <w:br/>
              <w:t>int16_t diferencia = -25;    // Puede ser negativa</w:t>
            </w:r>
          </w:p>
        </w:tc>
      </w:tr>
    </w:tbl>
    <w:p>
      <w:pPr>
        <w:pStyle w:val="Heading1"/>
      </w:pPr>
      <w:r>
        <w:t>3. Constantes y variables</w:t>
      </w:r>
    </w:p>
    <w:p>
      <w:r>
        <w:t>Una constante conserva el mismo valor durante la ejecución. Una variable representa una zona de memoria cuyo contenido puede cambiar. Declarar una variable significa indicar su tipo y su nombre; inicializarla significa darle su primer valor.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160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3096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3816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Idea clave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Constante simbólica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#define MAX_INTENTOS 3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Se usa para valores fijos del diseño.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Variable inicializada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uint8_t contador = 0;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Nace con un valor conocido.</w:t>
            </w:r>
          </w:p>
        </w:tc>
      </w:tr>
      <w:tr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Asignación</w:t>
            </w:r>
          </w:p>
        </w:tc>
        <w:tc>
          <w:tcPr>
            <w:tcW w:type="dxa" w:w="309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contador = contador + 1;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Cambia el contenido ya existente.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Constante de solo lectura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const uint8_t limite = 10;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El programa no debe modificarla.</w:t>
            </w:r>
          </w:p>
        </w:tc>
      </w:tr>
    </w:tbl>
    <w:p>
      <w:pPr>
        <w:spacing w:after="20"/>
      </w:pPr>
    </w:p>
    <w:p>
      <w:r>
        <w:t>Reglas prácticas de nombres: iniciar con letra o _, no usar espacios ni palabras reservadas, y expresar el propósito. Prefiera temperatura_c, contador_eventos o patron_led sobre x, dato o var1.</w:t>
      </w:r>
    </w:p>
    <w:p>
      <w:pPr>
        <w:pStyle w:val="Heading3"/>
      </w:pPr>
      <w:r>
        <w:t>Errores que deben evitarse:</w:t>
      </w:r>
    </w:p>
    <w:p>
      <w:pPr>
        <w:pStyle w:val="ListBullet"/>
      </w:pPr>
      <w:r>
        <w:t>Usar una variable sin inicializar.</w:t>
      </w:r>
    </w:p>
    <w:p>
      <w:pPr>
        <w:pStyle w:val="ListBullet"/>
      </w:pPr>
      <w:r>
        <w:t>Guardar 300 en uint8_t: el valor no cabe.</w:t>
      </w:r>
    </w:p>
    <w:p>
      <w:pPr>
        <w:pStyle w:val="ListBullet"/>
      </w:pPr>
      <w:r>
        <w:t>Usar float para un dato entero cuando no hace falta.</w:t>
      </w:r>
    </w:p>
    <w:p>
      <w:pPr>
        <w:pStyle w:val="ListBullet"/>
      </w:pPr>
      <w:r>
        <w:t>Declarar todo como int sin pensar en el rango y memoria disponibles.</w:t>
      </w:r>
    </w:p>
    <w:p>
      <w:pPr>
        <w:pStyle w:val="Heading1"/>
      </w:pPr>
      <w:r>
        <w:t>4. Mini-ejercicios antes de abrir el simulador</w:t>
      </w:r>
    </w:p>
    <w:p>
      <w:r>
        <w:t>Resuelva individualmente y luego compare con un compañero (5-7 minutos).</w:t>
      </w:r>
    </w:p>
    <w:p>
      <w:pPr>
        <w:pStyle w:val="ListBullet"/>
      </w:pPr>
      <w:r>
        <w:t>Elija un tipo para almacenar la cantidad de LEDs encendidos: ¿uint8_t, int16_t o float? Justifique.</w:t>
      </w:r>
    </w:p>
    <w:p>
      <w:pPr>
        <w:pStyle w:val="ListBullet"/>
      </w:pPr>
      <w:r>
        <w:t>¿Qué ocurriría si uint8_t temperatura = 280;? ¿Cuál sería una elección mejor?</w:t>
      </w:r>
    </w:p>
    <w:p>
      <w:pPr>
        <w:pStyle w:val="ListBullet"/>
      </w:pPr>
      <w:r>
        <w:t>Declare una variable para una lectura ADC y asígnele el valor inicial 0.</w:t>
      </w:r>
    </w:p>
    <w:p>
      <w:pPr>
        <w:pStyle w:val="ListBullet"/>
      </w:pPr>
      <w:r>
        <w:t>Corrija: int contador; contador = contador + 1;</w:t>
      </w:r>
    </w:p>
    <w:p>
      <w:pPr>
        <w:pStyle w:val="Heading1"/>
      </w:pPr>
      <w:r>
        <w:t>5. Práctica: visualizar una variable de 8 bits en PORTD</w:t>
      </w:r>
    </w:p>
    <w:p>
      <w:r>
        <w:t>Objetivo práctico: observar cómo el valor binario de una variable uint8_t aparece en ocho LEDs conectados a PD0-PD7. Por ejemplo, 5 decimal equivale a 00000101: deben encenderse los LEDs de PD0 y PD2.</w:t>
      </w:r>
    </w:p>
    <w:p>
      <w:pPr>
        <w:pStyle w:val="Heading2"/>
      </w:pPr>
      <w:r>
        <w:t>Materiales virtuales</w:t>
      </w:r>
    </w:p>
    <w:p>
      <w:pPr>
        <w:pStyle w:val="ListBullet"/>
      </w:pPr>
      <w:r>
        <w:t>Microchip Studio con proyecto GCC C Executable para ATmega328P.</w:t>
      </w:r>
    </w:p>
    <w:p>
      <w:pPr>
        <w:pStyle w:val="ListBullet"/>
      </w:pPr>
      <w:r>
        <w:t>Proteus con ATMEGA328P, 8 LEDs, 8 resistencias de 330 ohm y GND.</w:t>
      </w:r>
    </w:p>
    <w:p>
      <w:pPr>
        <w:pStyle w:val="ListBullet"/>
      </w:pPr>
      <w:r>
        <w:t>Alimentación VCC y GND del microcontrolador; configure Clock Frequency = 1 MHz para esta primera práctica.</w:t>
      </w:r>
    </w:p>
    <w:p>
      <w:pPr>
        <w:pStyle w:val="Heading2"/>
      </w:pPr>
      <w:r>
        <w:t>Código inicial (copiar en main.c)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before="100" w:after="100"/>
            </w:pPr>
            <w:r>
              <w:rPr>
                <w:rFonts w:ascii="Consolas" w:hAnsi="Consolas"/>
                <w:sz w:val="17"/>
              </w:rPr>
              <w:t>#define F_CPU 1000000UL</w:t>
              <w:br/>
              <w:t>#include &lt;avr/io.h&gt;</w:t>
              <w:br/>
              <w:t>#include &lt;stdint.h&gt;</w:t>
              <w:br/>
              <w:br/>
              <w:t>int main(void)</w:t>
              <w:br/>
              <w:t>{</w:t>
              <w:br/>
              <w:t xml:space="preserve">    uint8_t patron_led = 5;   // 00000101 en binario</w:t>
              <w:br/>
              <w:br/>
              <w:t xml:space="preserve">    DDRD = 0xFF;              // PD0-PD7 como salidas (plantilla del docente)</w:t>
              <w:br/>
              <w:br/>
              <w:t xml:space="preserve">    while (1)</w:t>
              <w:br/>
              <w:t xml:space="preserve">    {</w:t>
              <w:br/>
              <w:t xml:space="preserve">        PORTD = patron_led;   // Envía los 8 bits de la variable al puerto D</w:t>
              <w:br/>
              <w:t xml:space="preserve">    }</w:t>
              <w:br/>
              <w:t>}</w:t>
            </w:r>
          </w:p>
        </w:tc>
      </w:tr>
    </w:tbl>
    <w:p>
      <w:r>
        <w:t>Por ahora acepte DDRD y PORTD como registros de configuración y salida. El enmascaramiento, los corrimientos y la manipulación individual de bits se desarrollarán en la siguiente unidad. Aquí interesa reconocer que patron_led es un uint8_t: sus ocho bits pueden reflejarse en los ocho pines de PORTD.</w:t>
      </w:r>
    </w:p>
    <w:p>
      <w:pPr>
        <w:pStyle w:val="Heading2"/>
      </w:pPr>
      <w:r>
        <w:t>Montaje y procedimiento en Proteus</w:t>
      </w:r>
    </w:p>
    <w:p>
      <w:pPr>
        <w:pStyle w:val="ListBullet"/>
      </w:pPr>
      <w:r>
        <w:t>Cree el proyecto en Microchip Studio, seleccione ATmega328P y pegue el código. Compile con Build &gt; Build Solution. Ubique el archivo .hex generado en la carpeta Debug del proyecto.</w:t>
      </w:r>
    </w:p>
    <w:p>
      <w:pPr>
        <w:pStyle w:val="ListBullet"/>
      </w:pPr>
      <w:r>
        <w:t>En Proteus, coloque el ATMEGA328P. Conecte VCC a +5 V y ambos pines GND a tierra. Conecte ocho ramas LED + resistencia de 330 ohm desde PD0 hasta PD7 hacia GND.</w:t>
      </w:r>
    </w:p>
    <w:p>
      <w:pPr>
        <w:pStyle w:val="ListBullet"/>
      </w:pPr>
      <w:r>
        <w:t>Abra las propiedades del ATMEGA328P, cargue el Program File (.hex) y fije Clock Frequency en 1 MHz.</w:t>
      </w:r>
    </w:p>
    <w:p>
      <w:pPr>
        <w:pStyle w:val="ListBullet"/>
      </w:pPr>
      <w:r>
        <w:t>Ejecute la simulación. Con patron_led = 5 deben encenderse PD0 y PD2.</w:t>
      </w:r>
    </w:p>
    <w:p>
      <w:pPr>
        <w:pStyle w:val="ListBullet"/>
      </w:pPr>
      <w:r>
        <w:t>Cambie patron_led por 1, 15 y 170. Recompile, vuelva a cargar el .hex y anote el patrón observado en binario.</w:t>
      </w:r>
    </w:p>
    <w:p>
      <w:pPr>
        <w:pStyle w:val="Heading2"/>
      </w:pPr>
      <w:r>
        <w:t>Registro de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84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Valor decimal</w:t>
            </w:r>
          </w:p>
        </w:tc>
        <w:tc>
          <w:tcPr>
            <w:tcW w:type="dxa" w:w="2232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Representación de 8 bits</w:t>
            </w:r>
          </w:p>
        </w:tc>
        <w:tc>
          <w:tcPr>
            <w:tcW w:type="dxa" w:w="3816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LEDs esperados (PD7...PD0)</w:t>
            </w:r>
          </w:p>
        </w:tc>
        <w:tc>
          <w:tcPr>
            <w:tcW w:type="dxa" w:w="1728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observado</w:t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00000001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Solo PD0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00000101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PD2 y PD0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15</w:t>
            </w:r>
          </w:p>
        </w:tc>
        <w:tc>
          <w:tcPr>
            <w:tcW w:type="dxa" w:w="223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00001111</w:t>
            </w:r>
          </w:p>
        </w:tc>
        <w:tc>
          <w:tcPr>
            <w:tcW w:type="dxa" w:w="381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PD3, PD2, PD1 y PD0</w:t>
            </w:r>
          </w:p>
        </w:tc>
        <w:tc>
          <w:tcPr>
            <w:tcW w:type="dxa" w:w="172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170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10101010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PD7, PD5, PD3 y PD1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Retos de cierre</w:t>
      </w:r>
    </w:p>
    <w:p>
      <w:pPr>
        <w:pStyle w:val="ListBullet"/>
      </w:pPr>
      <w:r>
        <w:t>Cambie la variable a uint16_t y explique por qué PORTD solo muestra los ocho bits menos significativos.</w:t>
      </w:r>
    </w:p>
    <w:p>
      <w:pPr>
        <w:pStyle w:val="ListBullet"/>
      </w:pPr>
      <w:r>
        <w:t>Declare const uint8_t PATRON_INICIAL = 0x3C; y úsela para inicializar patron_led.</w:t>
      </w:r>
    </w:p>
    <w:p>
      <w:pPr>
        <w:pStyle w:val="ListBullet"/>
      </w:pPr>
      <w:r>
        <w:t>Prediga, antes de simular, los LEDs que se encenderán con patron_led = 128 y con patron_led = 255.</w:t>
      </w:r>
    </w:p>
    <w:p>
      <w:pPr>
        <w:pStyle w:val="ListBullet"/>
      </w:pPr>
      <w:r>
        <w:t>Explique en una frase por qué uint8_t es más apropiado que float para esta práctica.</w:t>
      </w:r>
    </w:p>
    <w:p>
      <w:pPr>
        <w:pStyle w:val="Heading1"/>
      </w:pPr>
      <w:r>
        <w:t>Evaluación rápida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7416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944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Logrado</w:t>
            </w:r>
          </w:p>
        </w:tc>
      </w:tr>
      <w:tr>
        <w:tc>
          <w:tcPr>
            <w:tcW w:type="dxa" w:w="741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Selecciona un tipo de dato coherente con el rango requerido.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Declara e inicializa una variable sin errores.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741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Compila el proyecto y carga correctamente el .hex.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74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Relaciona el valor binario de patron_led con los LEDs observados.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c>
          <w:tcPr>
            <w:tcW w:type="dxa" w:w="7416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Documenta al menos tres pruebas en la tabla de resultados.</w:t>
            </w:r>
          </w:p>
        </w:tc>
        <w:tc>
          <w:tcPr>
            <w:tcW w:type="dxa" w:w="194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Cierre docente</w:t>
      </w:r>
    </w:p>
    <w:p>
      <w:r>
        <w:t>Pregunta de salida: si una variable de 8 bits contiene el valor decimal 9, ¿qué patrón binario se envía a PORTD y qué LEDs deberían encenderse? La próxima clase retomará PORTD para trabajar operadores a nivel de bits, corrimientos y enmascaramiento.</w:t>
      </w:r>
    </w:p>
    <w:p>
      <w:r>
        <w:br w:type="page"/>
      </w:r>
    </w:p>
    <w:p>
      <w:pPr>
        <w:pStyle w:val="Heading1"/>
      </w:pPr>
      <w:r>
        <w:t>Tarea práctica para la próxima clase: montaje físico de PORTD</w:t>
      </w:r>
    </w:p>
    <w:p>
      <w:r>
        <w:rPr>
          <w:b/>
        </w:rPr>
        <w:t xml:space="preserve">Propósito. </w:t>
      </w:r>
      <w:r>
        <w:t>Trasladar la simulación de la clase 01 a un circuito real con ATmega328P en protoboard. El estudiante debe llevar el material preparado, explicar el valor almacenado en una variable uint8_t y comprobarlo mediante LEDs.</w:t>
      </w:r>
    </w:p>
    <w:p>
      <w:pPr>
        <w:pStyle w:val="Heading2"/>
      </w:pPr>
      <w:r>
        <w:t>Entrega y modalidad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00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Aspecto</w:t>
            </w:r>
          </w:p>
        </w:tc>
        <w:tc>
          <w:tcPr>
            <w:tcW w:type="dxa" w:w="7560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Indicación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Modalidad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Individual o parejas, según indique el docente.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Fecha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Traer el montaje y los materiales a la siguiente sesión.</w:t>
            </w:r>
          </w:p>
        </w:tc>
      </w:tr>
      <w:tr>
        <w:tc>
          <w:tcPr>
            <w:tcW w:type="dxa" w:w="180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En clase</w:t>
            </w:r>
          </w:p>
        </w:tc>
        <w:tc>
          <w:tcPr>
            <w:tcW w:type="dxa" w:w="7560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El circuito será revisado antes de alimentarlo y programarlo.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Evidencia</w:t>
            </w:r>
          </w:p>
        </w:tc>
        <w:tc>
          <w:tcPr>
            <w:tcW w:type="dxa" w:w="75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Montaje funcional, código fuente y tabla de pruebas completada.</w:t>
            </w:r>
          </w:p>
        </w:tc>
      </w:tr>
    </w:tbl>
    <w:p>
      <w:pPr>
        <w:pStyle w:val="Heading2"/>
      </w:pPr>
      <w:r>
        <w:t>Materiales que debe traer</w:t>
      </w:r>
    </w:p>
    <w:p>
      <w:pPr>
        <w:pStyle w:val="ListBullet"/>
      </w:pPr>
      <w:r>
        <w:t>1 ATmega328P en encapsulado DIP-28 (no versión SMD).</w:t>
      </w:r>
    </w:p>
    <w:p>
      <w:pPr>
        <w:pStyle w:val="ListBullet"/>
      </w:pPr>
      <w:r>
        <w:t>1 protoboard y cables de conexión.</w:t>
      </w:r>
    </w:p>
    <w:p>
      <w:pPr>
        <w:pStyle w:val="ListBullet"/>
      </w:pPr>
      <w:r>
        <w:t>8 LEDs (colores a elección) y 8 resistencias de 220 ohm a 330 ohm, una por cada LED.</w:t>
      </w:r>
    </w:p>
    <w:p>
      <w:pPr>
        <w:pStyle w:val="ListBullet"/>
      </w:pPr>
      <w:r>
        <w:t>1 resistencia de 10 kiloohm para RESET y 1 capacitor cerámico de 100 nF para desacoplo.</w:t>
      </w:r>
    </w:p>
    <w:p>
      <w:pPr>
        <w:pStyle w:val="ListBullet"/>
      </w:pPr>
      <w:r>
        <w:t>Fuente regulada de 5 V o módulo de alimentación para protoboard. Nunca conecte una batería o fuente mayor de 5 V directamente al ATmega328P.</w:t>
      </w:r>
    </w:p>
    <w:p>
      <w:pPr>
        <w:pStyle w:val="ListBullet"/>
      </w:pPr>
      <w:r>
        <w:t>Programador disponible en el laboratorio (USBasp, Atmel-ICE o Arduino como ISP, según indique el docente) y cables ISP. Si tiene programador propio, puede traerlo.</w:t>
      </w:r>
    </w:p>
    <w:p>
      <w:pPr>
        <w:pStyle w:val="ListBullet"/>
      </w:pPr>
      <w:r>
        <w:t>Opcional si el docente usa reloj externo: cristal de 16 MHz y 2 capacitores de 22 pF. No los monte si no ha sido indicado; el código y los fusibles deben coincidir con el reloj elegido.</w:t>
      </w:r>
    </w:p>
    <w:p>
      <w:pPr>
        <w:pStyle w:val="Heading2"/>
      </w:pPr>
      <w:r>
        <w:t>Armado previo: sin alimentar hasta la revisión</w:t>
      </w:r>
    </w:p>
    <w:p>
      <w:pPr>
        <w:pStyle w:val="ListBullet"/>
      </w:pPr>
      <w:r>
        <w:t>Coloque el ATmega328P atravesando la ranura central de la protoboard, con la muesca orientada para identificar el pin 1.</w:t>
      </w:r>
    </w:p>
    <w:p>
      <w:pPr>
        <w:pStyle w:val="ListBullet"/>
      </w:pPr>
      <w:r>
        <w:t>Conecte VCC (pin 7) y AVCC (pin 20) a +5 V. Conecte GND (pines 8 y 22) a tierra. Todas las tierras deben ser comunes.</w:t>
      </w:r>
    </w:p>
    <w:p>
      <w:pPr>
        <w:pStyle w:val="ListBullet"/>
      </w:pPr>
      <w:r>
        <w:t>Coloque el capacitor de 100 nF entre +5 V y GND, cerca del microcontrolador.</w:t>
      </w:r>
    </w:p>
    <w:p>
      <w:pPr>
        <w:pStyle w:val="ListBullet"/>
      </w:pPr>
      <w:r>
        <w:t>Conecte RESET (pin 1) a +5 V mediante la resistencia de 10 kiloohm.</w:t>
      </w:r>
    </w:p>
    <w:p>
      <w:pPr>
        <w:pStyle w:val="ListBullet"/>
      </w:pPr>
      <w:r>
        <w:t>Prepare ocho ramas independientes: PD0 a PD7 (pines físicos 2 al 6 y 11 al 13) -&gt; resistencia -&gt; ánodo del LED; cátodo de cada LED -&gt; GND. Respete la polaridad: la pata larga suele ser el ánodo.</w:t>
      </w:r>
    </w:p>
    <w:p>
      <w:pPr>
        <w:pStyle w:val="ListBullet"/>
      </w:pPr>
      <w:r>
        <w:t>No conecte simultáneamente la fuente del protoboard y la alimentación del programador sin confirmar con el docente cuál alimentará el circuito.</w:t>
      </w:r>
    </w:p>
    <w:p>
      <w:pPr>
        <w:pStyle w:val="Heading2"/>
      </w:pPr>
      <w:r>
        <w:t>Código que debe llevar compilado</w:t>
      </w:r>
    </w:p>
    <w:p>
      <w:r>
        <w:t>Cree y compile en Microchip Studio un proyecto para ATmega328P. Lleve el archivo main.c y su .hex. El valor de PATRON se cambiará durante la práctica.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</w:tcPr>
          <w:p>
            <w:pPr>
              <w:spacing w:before="100" w:after="100"/>
            </w:pPr>
            <w:r>
              <w:rPr>
                <w:rFonts w:ascii="Consolas" w:hAnsi="Consolas"/>
                <w:sz w:val="17"/>
              </w:rPr>
              <w:t>#define F_CPU 1000000UL</w:t>
              <w:br/>
              <w:t>#include &lt;avr/io.h&gt;</w:t>
              <w:br/>
              <w:t>#include &lt;stdint.h&gt;</w:t>
              <w:br/>
              <w:br/>
              <w:t>#define PATRON 5</w:t>
              <w:br/>
              <w:br/>
              <w:t>int main(void)</w:t>
              <w:br/>
              <w:t>{</w:t>
              <w:br/>
              <w:t xml:space="preserve">    uint8_t patron_led = PATRON;</w:t>
              <w:br/>
              <w:br/>
              <w:t xml:space="preserve">    DDRD = 0xFF;</w:t>
              <w:br/>
              <w:br/>
              <w:t xml:space="preserve">    while (1)</w:t>
              <w:br/>
              <w:t xml:space="preserve">    {</w:t>
              <w:br/>
              <w:t xml:space="preserve">        PORTD = patron_led;</w:t>
              <w:br/>
              <w:t xml:space="preserve">    }</w:t>
              <w:br/>
              <w:t>}</w:t>
            </w:r>
          </w:p>
        </w:tc>
      </w:tr>
    </w:tbl>
    <w:p>
      <w:r>
        <w:t>Nota: si el microcontrolador fue configurado para otro reloj, actualice F_CPU según la indicación del docente. Para esta actividad no cambie fusibles por cuenta propia.</w:t>
      </w:r>
    </w:p>
    <w:p>
      <w:pPr>
        <w:pStyle w:val="Heading2"/>
      </w:pPr>
      <w:r>
        <w:t>Pruebas mínimas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24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PATRON</w:t>
            </w:r>
          </w:p>
        </w:tc>
        <w:tc>
          <w:tcPr>
            <w:tcW w:type="dxa" w:w="2304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Binario esperado</w:t>
            </w:r>
          </w:p>
        </w:tc>
        <w:tc>
          <w:tcPr>
            <w:tcW w:type="dxa" w:w="4248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LEDs encendidos</w:t>
            </w:r>
          </w:p>
        </w:tc>
        <w:tc>
          <w:tcPr>
            <w:tcW w:type="dxa" w:w="1584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Verificado</w:t>
            </w:r>
          </w:p>
        </w:tc>
      </w:tr>
      <w:tr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00000001</w:t>
            </w:r>
          </w:p>
        </w:tc>
        <w:tc>
          <w:tcPr>
            <w:tcW w:type="dxa" w:w="424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PD0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00000101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PD2 y PD0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15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00001111</w:t>
            </w:r>
          </w:p>
        </w:tc>
        <w:tc>
          <w:tcPr>
            <w:tcW w:type="dxa" w:w="424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PD3 a PD0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170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10101010</w:t>
            </w:r>
          </w:p>
        </w:tc>
        <w:tc>
          <w:tcPr>
            <w:tcW w:type="dxa" w:w="424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PD7, PD5, PD3 y PD1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122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255</w:t>
            </w:r>
          </w:p>
        </w:tc>
        <w:tc>
          <w:tcPr>
            <w:tcW w:type="dxa" w:w="230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11111111</w:t>
            </w:r>
          </w:p>
        </w:tc>
        <w:tc>
          <w:tcPr>
            <w:tcW w:type="dxa" w:w="424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Todos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2"/>
      </w:pPr>
      <w:r>
        <w:t>Preguntas para defender el trabajo</w:t>
      </w:r>
    </w:p>
    <w:p>
      <w:pPr>
        <w:pStyle w:val="ListBullet"/>
      </w:pPr>
      <w:r>
        <w:t>¿Por qué patron_led se declara como uint8_t?</w:t>
      </w:r>
    </w:p>
    <w:p>
      <w:pPr>
        <w:pStyle w:val="ListBullet"/>
      </w:pPr>
      <w:r>
        <w:t>¿Qué ocurriría visualmente si se asigna 256 a una variable uint8_t?</w:t>
      </w:r>
    </w:p>
    <w:p>
      <w:pPr>
        <w:pStyle w:val="ListBullet"/>
      </w:pPr>
      <w:r>
        <w:t>¿Por qué cada LED necesita su propia resistencia?</w:t>
      </w:r>
    </w:p>
    <w:p>
      <w:pPr>
        <w:pStyle w:val="ListBullet"/>
      </w:pPr>
      <w:r>
        <w:t>¿Qué función tienen VCC, AVCC y los dos pines GND?</w:t>
      </w:r>
    </w:p>
    <w:p>
      <w:pPr>
        <w:pStyle w:val="ListBullet"/>
      </w:pPr>
      <w:r>
        <w:t>¿Por qué el montaje no debe alimentarse antes de que se revise la polaridad y las conexiones?</w:t>
      </w:r>
    </w:p>
    <w:p>
      <w:pPr>
        <w:pStyle w:val="Heading2"/>
      </w:pPr>
      <w:r>
        <w:t>Criterios de evaluación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8208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1152"/>
            <w:vAlign w:val="center"/>
            <w:shd w:fill="2E74B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Puntos</w:t>
            </w:r>
          </w:p>
        </w:tc>
      </w:tr>
      <w:tr>
        <w:tc>
          <w:tcPr>
            <w:tcW w:type="dxa" w:w="820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Materiales completos y montaje ordenado, sin alimentar antes de revisar.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Alimentación, RESET y conexiones de LEDs correctas.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820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Código compila y el archivo .hex se programa correctamente.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Tabla de cinco pruebas y explicación del patrón binario.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8208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Uso correcto de uint8_t y explicación de la elección.</w:t>
            </w:r>
          </w:p>
        </w:tc>
        <w:tc>
          <w:tcPr>
            <w:tcW w:type="dxa" w:w="1152"/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Clase 01 - Tipos de datos y variables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1F4D78"/>
        <w:sz w:val="17"/>
      </w:rPr>
      <w:t>Laboratorio de Lenguaje C Embebido  |  ATmega328P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